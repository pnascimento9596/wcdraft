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40"/>
        <w:jc w:val="center"/>
      </w:pPr>
      <w:r>
        <w:rPr>
          <w:b/>
          <w:color w:val="2ECF92"/>
          <w:sz w:val="40"/>
        </w:rPr>
        <w:t>● wcdraft</w:t>
      </w:r>
    </w:p>
    <w:p>
      <w:pPr>
        <w:spacing w:before="120" w:after="80"/>
        <w:jc w:val="center"/>
      </w:pPr>
      <w:r>
        <w:rPr>
          <w:b/>
          <w:color w:val="16211D"/>
          <w:sz w:val="68"/>
        </w:rPr>
        <w:t>X Marketing Playbook</w:t>
      </w:r>
    </w:p>
    <w:p>
      <w:pPr>
        <w:spacing w:before="40" w:after="200"/>
        <w:jc w:val="center"/>
        <w:pBdr>
          <w:bottom w:val="single" w:sz="18" w:space="2" w:color="F5B62A"/>
        </w:pBdr>
      </w:pPr>
    </w:p>
    <w:p>
      <w:pPr>
        <w:spacing w:before="0" w:after="40"/>
        <w:jc w:val="center"/>
      </w:pPr>
      <w:r>
        <w:rPr>
          <w:b/>
          <w:color w:val="2ECF92"/>
          <w:sz w:val="28"/>
        </w:rPr>
        <w:t>Week 2026-W24</w:t>
      </w:r>
    </w:p>
    <w:p>
      <w:pPr>
        <w:spacing w:before="0" w:after="40"/>
        <w:jc w:val="center"/>
      </w:pPr>
      <w:r>
        <w:rPr>
          <w:color w:val="5D6B64"/>
          <w:sz w:val="21"/>
        </w:rPr>
        <w:t>Generated 2026-06-14  ·  organic-only operator guide</w:t>
      </w:r>
    </w:p>
    <w:p>
      <w:r>
        <w:br w:type="page"/>
      </w:r>
    </w:p>
    <w:p>
      <w:pPr>
        <w:spacing w:before="320" w:after="100"/>
        <w:pBdr>
          <w:bottom w:val="single" w:sz="12" w:space="4" w:color="2ECF92"/>
        </w:pBdr>
      </w:pPr>
      <w:r>
        <w:rPr>
          <w:rFonts w:ascii="Calibri" w:hAnsi="Calibri"/>
          <w:b/>
          <w:color w:val="2ECF92"/>
          <w:sz w:val="34"/>
        </w:rPr>
        <w:t>How to use this</w:t>
      </w:r>
    </w:p>
    <w:p>
      <w:pPr>
        <w:spacing w:before="0" w:after="80" w:line="276" w:lineRule="auto"/>
      </w:pPr>
      <w:r>
        <w:rPr>
          <w:b/>
          <w:color w:val="2ECF92"/>
        </w:rPr>
        <w:t xml:space="preserve">▸  </w:t>
      </w:r>
      <w:r>
        <w:rPr>
          <w:rFonts w:ascii="Calibri" w:hAnsi="Calibri"/>
          <w:b/>
          <w:color w:val="16211D"/>
          <w:sz w:val="21"/>
        </w:rPr>
        <w:t>Weekly (~15 min):</w:t>
      </w:r>
      <w:r>
        <w:rPr>
          <w:rFonts w:ascii="Calibri" w:hAnsi="Calibri"/>
          <w:b w:val="0"/>
          <w:color w:val="16211D"/>
          <w:sz w:val="21"/>
        </w:rPr>
        <w:t xml:space="preserve"> one sitting to batch-schedule the week's posts in X's native composer.</w:t>
      </w:r>
    </w:p>
    <w:p>
      <w:pPr>
        <w:spacing w:before="0" w:after="80" w:line="276" w:lineRule="auto"/>
      </w:pPr>
      <w:r>
        <w:rPr>
          <w:b/>
          <w:color w:val="2ECF92"/>
        </w:rPr>
        <w:t xml:space="preserve">▸  </w:t>
      </w:r>
      <w:r>
        <w:rPr>
          <w:rFonts w:ascii="Calibri" w:hAnsi="Calibri"/>
          <w:b/>
          <w:color w:val="16211D"/>
          <w:sz w:val="21"/>
        </w:rPr>
        <w:t>Daily (~2 min):</w:t>
      </w:r>
      <w:r>
        <w:rPr>
          <w:rFonts w:ascii="Calibri" w:hAnsi="Calibri"/>
          <w:b w:val="0"/>
          <w:color w:val="16211D"/>
          <w:sz w:val="21"/>
        </w:rPr>
        <w:t xml:space="preserve"> reply to inbound mentions and, optionally, quote-post a public thread.</w:t>
      </w:r>
    </w:p>
    <w:p>
      <w:pPr>
        <w:spacing w:before="0" w:after="80" w:line="276" w:lineRule="auto"/>
      </w:pPr>
      <w:r>
        <w:rPr>
          <w:b/>
          <w:color w:val="2ECF92"/>
        </w:rPr>
        <w:t xml:space="preserve">▸  </w:t>
      </w:r>
      <w:r>
        <w:rPr>
          <w:rFonts w:ascii="Calibri" w:hAnsi="Calibri"/>
          <w:b/>
          <w:color w:val="16211D"/>
          <w:sz w:val="21"/>
        </w:rPr>
        <w:t>Organic only:</w:t>
      </w:r>
      <w:r>
        <w:rPr>
          <w:rFonts w:ascii="Calibri" w:hAnsi="Calibri"/>
          <w:b w:val="0"/>
          <w:color w:val="16211D"/>
          <w:sz w:val="21"/>
        </w:rPr>
        <w:t xml:space="preserve"> every post is scheduled by hand — there is no API and no automated posting.</w:t>
      </w:r>
    </w:p>
    <w:p>
      <w:pPr>
        <w:spacing w:before="0" w:after="80" w:line="276" w:lineRule="auto"/>
      </w:pPr>
      <w:r>
        <w:rPr>
          <w:b/>
          <w:color w:val="2ECF92"/>
        </w:rPr>
        <w:t xml:space="preserve">▸  </w:t>
      </w:r>
      <w:r>
        <w:rPr>
          <w:rFonts w:ascii="Calibri" w:hAnsi="Calibri"/>
          <w:b/>
          <w:color w:val="16211D"/>
          <w:sz w:val="21"/>
        </w:rPr>
        <w:t>Never auto-reply to strangers.</w:t>
      </w:r>
      <w:r>
        <w:rPr>
          <w:rFonts w:ascii="Calibri" w:hAnsi="Calibri"/>
          <w:b w:val="0"/>
          <w:color w:val="16211D"/>
          <w:sz w:val="21"/>
        </w:rPr>
        <w:t xml:space="preserve"> Reply only to people who engaged you first (a mention, reply, or quote).</w:t>
      </w:r>
    </w:p>
    <w:p>
      <w:pPr>
        <w:spacing w:before="320" w:after="100"/>
        <w:pBdr>
          <w:bottom w:val="single" w:sz="12" w:space="4" w:color="2ECF92"/>
        </w:pBdr>
      </w:pPr>
      <w:r>
        <w:rPr>
          <w:rFonts w:ascii="Calibri" w:hAnsi="Calibri"/>
          <w:b/>
          <w:color w:val="2ECF92"/>
          <w:sz w:val="34"/>
        </w:rPr>
        <w:t>X Native Scheduler — step by step</w:t>
      </w:r>
    </w:p>
    <w:p>
      <w:pPr>
        <w:spacing w:before="80" w:after="0" w:line="288" w:lineRule="auto"/>
        <w:shd w:val="clear" w:color="auto" w:fill="FBF4E1"/>
        <w:pBdr>
          <w:top w:val="single" w:sz="8" w:space="8" w:color="F5B62A"/>
          <w:bottom w:val="single" w:sz="8" w:space="8" w:color="F5B62A"/>
          <w:left w:val="single" w:sz="8" w:space="8" w:color="F5B62A"/>
          <w:right w:val="single" w:sz="8" w:space="8" w:color="F5B62A"/>
        </w:pBdr>
      </w:pPr>
      <w:r>
        <w:rPr>
          <w:rFonts w:ascii="Calibri" w:hAnsi="Calibri"/>
          <w:b/>
          <w:color w:val="16211D"/>
          <w:sz w:val="20"/>
        </w:rPr>
        <w:t>X Native Scheduler</w:t>
      </w:r>
      <w:r>
        <w:rPr>
          <w:rFonts w:ascii="Calibri" w:hAnsi="Calibri"/>
          <w:b w:val="0"/>
          <w:color w:val="16211D"/>
          <w:sz w:val="20"/>
        </w:rPr>
        <w:t xml:space="preserve"> (desktop web only — the X mobile app can't schedule; @WCDraft has Premium, so full access).</w:t>
      </w:r>
    </w:p>
    <w:p>
      <w:pPr>
        <w:spacing w:before="0" w:after="0" w:line="288" w:lineRule="auto"/>
        <w:shd w:val="clear" w:color="auto" w:fill="FBF4E1"/>
        <w:pBdr>
          <w:top w:val="single" w:sz="8" w:space="8" w:color="F5B62A"/>
          <w:bottom w:val="single" w:sz="8" w:space="8" w:color="F5B62A"/>
          <w:left w:val="single" w:sz="8" w:space="8" w:color="F5B62A"/>
          <w:right w:val="single" w:sz="8" w:space="8" w:color="F5B62A"/>
        </w:pBdr>
      </w:pPr>
      <w:r>
        <w:rPr>
          <w:b/>
          <w:color w:val="9A7410"/>
          <w:sz w:val="20"/>
        </w:rPr>
        <w:t xml:space="preserve">Schedule a post: </w:t>
      </w:r>
      <w:r>
        <w:rPr>
          <w:rFonts w:ascii="Calibri" w:hAnsi="Calibri"/>
          <w:b w:val="0"/>
          <w:color w:val="16211D"/>
          <w:sz w:val="20"/>
        </w:rPr>
        <w:t xml:space="preserve">(1) On a computer, go to </w:t>
      </w:r>
      <w:r>
        <w:rPr>
          <w:rFonts w:ascii="Calibri" w:hAnsi="Calibri"/>
          <w:b/>
          <w:color w:val="16211D"/>
          <w:sz w:val="20"/>
        </w:rPr>
        <w:t>x.com</w:t>
      </w:r>
      <w:r>
        <w:rPr>
          <w:rFonts w:ascii="Calibri" w:hAnsi="Calibri"/>
          <w:b w:val="0"/>
          <w:color w:val="16211D"/>
          <w:sz w:val="20"/>
        </w:rPr>
        <w:t xml:space="preserve">, signed in as @WCDraft → click </w:t>
      </w:r>
      <w:r>
        <w:rPr>
          <w:rFonts w:ascii="Calibri" w:hAnsi="Calibri"/>
          <w:b/>
          <w:color w:val="16211D"/>
          <w:sz w:val="20"/>
        </w:rPr>
        <w:t>Post</w:t>
      </w:r>
      <w:r>
        <w:rPr>
          <w:rFonts w:ascii="Calibri" w:hAnsi="Calibri"/>
          <w:b w:val="0"/>
          <w:color w:val="16211D"/>
          <w:sz w:val="20"/>
        </w:rPr>
        <w:t xml:space="preserve">. (2) Paste the post text; add image/video if any. </w:t>
      </w:r>
      <w:r>
        <w:rPr>
          <w:rFonts w:ascii="Calibri" w:hAnsi="Calibri"/>
          <w:b/>
          <w:color w:val="16211D"/>
          <w:sz w:val="20"/>
        </w:rPr>
        <w:t>If the post contains a wcdraft.com link, paste it and wait a few seconds for the OG preview card to populate in the composer before scheduling</w:t>
      </w:r>
      <w:r>
        <w:rPr>
          <w:rFonts w:ascii="Calibri" w:hAnsi="Calibri"/>
          <w:b w:val="0"/>
          <w:color w:val="16211D"/>
          <w:sz w:val="20"/>
        </w:rPr>
        <w:t xml:space="preserve"> — schedule too early and the link can post without its image. (3) Click the </w:t>
      </w:r>
      <w:r>
        <w:rPr>
          <w:rFonts w:ascii="Calibri" w:hAnsi="Calibri"/>
          <w:b/>
          <w:color w:val="16211D"/>
          <w:sz w:val="20"/>
        </w:rPr>
        <w:t>calendar/schedule icon</w:t>
      </w:r>
      <w:r>
        <w:rPr>
          <w:rFonts w:ascii="Calibri" w:hAnsi="Calibri"/>
          <w:b w:val="0"/>
          <w:color w:val="16211D"/>
          <w:sz w:val="20"/>
        </w:rPr>
        <w:t xml:space="preserve"> at the bottom of the composer. (4) Set date + time (ET) — schedulable up to ~18 months out → </w:t>
      </w:r>
      <w:r>
        <w:rPr>
          <w:rFonts w:ascii="Calibri" w:hAnsi="Calibri"/>
          <w:b/>
          <w:color w:val="16211D"/>
          <w:sz w:val="20"/>
        </w:rPr>
        <w:t>Confirm → Schedule.</w:t>
      </w:r>
      <w:r>
        <w:rPr>
          <w:rFonts w:ascii="Calibri" w:hAnsi="Calibri"/>
          <w:b w:val="0"/>
          <w:color w:val="16211D"/>
          <w:sz w:val="20"/>
        </w:rPr>
        <w:t xml:space="preserve"> The post enters the queue and auto-publishes.</w:t>
      </w:r>
    </w:p>
    <w:p>
      <w:pPr>
        <w:spacing w:before="0" w:after="0" w:line="288" w:lineRule="auto"/>
        <w:shd w:val="clear" w:color="auto" w:fill="FBF4E1"/>
        <w:pBdr>
          <w:top w:val="single" w:sz="8" w:space="8" w:color="F5B62A"/>
          <w:bottom w:val="single" w:sz="8" w:space="8" w:color="F5B62A"/>
          <w:left w:val="single" w:sz="8" w:space="8" w:color="F5B62A"/>
          <w:right w:val="single" w:sz="8" w:space="8" w:color="F5B62A"/>
        </w:pBdr>
      </w:pPr>
      <w:r>
        <w:rPr>
          <w:b/>
          <w:color w:val="9A7410"/>
          <w:sz w:val="20"/>
        </w:rPr>
        <w:t xml:space="preserve">Batch the week: </w:t>
      </w:r>
      <w:r>
        <w:rPr>
          <w:rFonts w:ascii="Calibri" w:hAnsi="Calibri"/>
          <w:b w:val="0"/>
          <w:color w:val="16211D"/>
          <w:sz w:val="20"/>
        </w:rPr>
        <w:t>repeat for each post in one sitting (native scheduling is one-at-a-time — no bulk/thread scheduling). ~15 minutes for the week.</w:t>
      </w:r>
    </w:p>
    <w:p>
      <w:pPr>
        <w:spacing w:before="0" w:after="0" w:line="288" w:lineRule="auto"/>
        <w:shd w:val="clear" w:color="auto" w:fill="FBF4E1"/>
        <w:pBdr>
          <w:top w:val="single" w:sz="8" w:space="8" w:color="F5B62A"/>
          <w:bottom w:val="single" w:sz="8" w:space="8" w:color="F5B62A"/>
          <w:left w:val="single" w:sz="8" w:space="8" w:color="F5B62A"/>
          <w:right w:val="single" w:sz="8" w:space="8" w:color="F5B62A"/>
        </w:pBdr>
      </w:pPr>
      <w:r>
        <w:rPr>
          <w:b/>
          <w:color w:val="9A7410"/>
          <w:sz w:val="20"/>
        </w:rPr>
        <w:t xml:space="preserve">Manage scheduled posts: </w:t>
      </w:r>
      <w:r>
        <w:rPr>
          <w:rFonts w:ascii="Calibri" w:hAnsi="Calibri"/>
          <w:b w:val="0"/>
          <w:color w:val="16211D"/>
          <w:sz w:val="20"/>
        </w:rPr>
        <w:t xml:space="preserve">open the composer → click the </w:t>
      </w:r>
      <w:r>
        <w:rPr>
          <w:rFonts w:ascii="Calibri" w:hAnsi="Calibri"/>
          <w:b/>
          <w:color w:val="16211D"/>
          <w:sz w:val="20"/>
        </w:rPr>
        <w:t>calendar icon</w:t>
      </w:r>
      <w:r>
        <w:rPr>
          <w:rFonts w:ascii="Calibri" w:hAnsi="Calibri"/>
          <w:b w:val="0"/>
          <w:color w:val="16211D"/>
          <w:sz w:val="20"/>
        </w:rPr>
        <w:t xml:space="preserve"> → </w:t>
      </w:r>
      <w:r>
        <w:rPr>
          <w:rFonts w:ascii="Calibri" w:hAnsi="Calibri"/>
          <w:b/>
          <w:color w:val="16211D"/>
          <w:sz w:val="20"/>
        </w:rPr>
        <w:t>Scheduled posts</w:t>
      </w:r>
      <w:r>
        <w:rPr>
          <w:rFonts w:ascii="Calibri" w:hAnsi="Calibri"/>
          <w:b w:val="0"/>
          <w:color w:val="16211D"/>
          <w:sz w:val="20"/>
        </w:rPr>
        <w:t xml:space="preserve"> tab → tap to edit time/content or delete.</w:t>
      </w:r>
    </w:p>
    <w:p>
      <w:pPr>
        <w:spacing w:before="0" w:after="0" w:line="288" w:lineRule="auto"/>
        <w:shd w:val="clear" w:color="auto" w:fill="FBF4E1"/>
        <w:pBdr>
          <w:top w:val="single" w:sz="8" w:space="8" w:color="F5B62A"/>
          <w:bottom w:val="single" w:sz="8" w:space="8" w:color="F5B62A"/>
          <w:left w:val="single" w:sz="8" w:space="8" w:color="F5B62A"/>
          <w:right w:val="single" w:sz="8" w:space="8" w:color="F5B62A"/>
        </w:pBdr>
      </w:pPr>
      <w:r>
        <w:rPr>
          <w:b/>
          <w:color w:val="9A7410"/>
          <w:sz w:val="20"/>
        </w:rPr>
        <w:t xml:space="preserve">Notes: </w:t>
      </w:r>
      <w:r>
        <w:rPr>
          <w:rFonts w:ascii="Calibri" w:hAnsi="Calibri"/>
          <w:b w:val="0"/>
          <w:color w:val="16211D"/>
          <w:sz w:val="20"/>
        </w:rPr>
        <w:t>scheduled posts are treated identically by the algorithm (no penalty). One post at a time, no native thread scheduling, desktop-web only.</w:t>
      </w:r>
    </w:p>
    <w:p>
      <w:r>
        <w:br w:type="page"/>
      </w:r>
    </w:p>
    <w:p>
      <w:pPr>
        <w:spacing w:before="320" w:after="100"/>
        <w:pBdr>
          <w:bottom w:val="single" w:sz="12" w:space="4" w:color="2ECF92"/>
        </w:pBdr>
      </w:pPr>
      <w:r>
        <w:rPr>
          <w:rFonts w:ascii="Calibri" w:hAnsi="Calibri"/>
          <w:b/>
          <w:color w:val="2ECF92"/>
          <w:sz w:val="34"/>
        </w:rPr>
        <w:t>This week's posts (W24)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5D6B64"/>
          <w:sz w:val="21"/>
        </w:rPr>
        <w:t>43 ready-to-paste posts, grouped by day. Pick the strongest 3–5 per day — you don't post them all. Copy one block, paste into the composer, schedule.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Monday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Monday · 1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Filter the rolled squad by position and search players by name, right inside the draft.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111/280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Monday · 2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Today's spin: Belgium 2014. Who's your pick? Four era presets: All-time, Post-2000, Post-2010, Modern.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126/280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Monday · 3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No app store, no install — just open it and draft. Ramos (ESP) — a wcdraft all-time legend from the 2018 World Cup squad: a defender you can draft into your all-time XI.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193/280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Monday · 4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Seventeen spins, one pick on each: sixteen players for your XI and bench, plus one manager.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115/280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Monday · 5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Today's spin: Ivory Coast 2006. Who's your pick? Free, in your browser. No download.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108/280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Monday · 6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Memory mode hides the numbers until you simulate. Figueroa (CHL) — a wcdraft all-time legend from the 1966 World Cup squad: a defender you can draft into your all-time XI.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195/280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Tuesday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Tuesday · 1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Every run gets a shareable link that replays the exact same draft and result in any browser — same seed, same outcome. 17 spins, one pick each — 16 players and a manager.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194/280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Tuesday · 2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You draft a manager too. Most games don't let you. Today's seed: Brazil 2026 — spin it and pick.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120/280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Tuesday · 3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Classic, or Memory — ratings hidden until the reveal. Ronaldo (BRA): the 1994 World Cup forward, draftable in wcdraft.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142/280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Tuesday · 4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Your XI plays the real 2026 World Cup bracket — 8 matches through the knockouts — in a calibrated match simulation. A perfect run is 8-0. Career peak or current form — you pick the rating basis.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218/280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Tuesday · 5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There's a season-keyed leaderboard — post your run. Today's seed: Argentina 1982 — spin it and pick.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124/280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Tuesday · 6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Neuer (DEU) — a wcdraft all-time legend from the 2010 World Cup squad: a goalkeeper you can draft into your all-time XI. Free, in your browser. No download.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180/280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Wednesday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Wednesday · 1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Seventeen spins, one pick on each: sixteen players for your XI and bench, plus one manager. Every run has a shareable, replayable link.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159/280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Wednesday · 2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Today's spin: West Germany 1982. Who's your pick? Career peak or current form — you pick the rating basis.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130/280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Wednesday · 3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Same-nation picks build Synergy — watch it live as you draft. Kaká (BRA) — a wcdraft all-time legend from the 2010 World Cup squad: a midfielder you can draft into your all-time XI.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205/280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Wednesday · 4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Players from the same nation build Synergy — a live preview shows your XI's connections as you draft.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125/280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Wednesday · 5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Two modes: ratings on the table, or draft from memory. Today's seed: Senegal 2026 — spin it and pick.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125/280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Wednesday · 6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Neuer (DEU) — a wcdraft all-time legend from the 2026 World Cup squad: a goalkeeper you can draft into your all-time XI. Classic, or Memory — ratings hidden until the reveal.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198/280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Thursday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Thursday · 1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wcdraft is free and runs entirely in your browser — no app, no download, no account needed to play. Career peak or current form — you pick the rating basis.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180/280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Thursday · 2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Today's spin: Argentina 1982. Who's your pick? Nation Synergy rewards a connected XI.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109/280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Thursday · 3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You draft a manager too. Most games don't let you. Ronaldo (PRT) — a wcdraft all-time legend from the 2010 World Cup squad, 1 goal that tournament.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171/280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Thursday · 4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wcdraft is free and runs entirely in your browser — no app, no download, no account needed to play.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123/280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Thursday · 5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Today's spin: France 1958. Who's your pick? Submit your run to the leaderboard and rank up.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115/280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Thursday · 6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Classic, or Memory — ratings hidden until the reveal. Zico (BRA) — a wcdraft all-time legend from the 1978 World Cup squad, 1 goal that tournament.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171/280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Friday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Friday · 1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Post your run to a season-keyed ranked leaderboard and see where your XI lands. Every run has a shareable, replayable link.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147/280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Friday · 2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France 1982 just rolled. One pick — who makes your all-time XI? Search the rolled squad by name, filter by position.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140/280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Friday · 3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Two ways to value a player: Career or Current. Müller (DEU) — a wcdraft all-time legend from the 1974 World Cup squad, 4 goals that tournament.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167/280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Friday · 4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Every run gets a shareable link that replays the exact same draft and result in any browser — same seed, same outcome.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142/280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Friday · 5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Position First: lock the slot, then spin for who fills it. Today's seed: Soviet Union 1966 — spin it and pick.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134/280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Friday · 6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Henry (FRA), 1998: a forward with 6 appearances that World Cup — in the wcdraft pool. Ranked board, keyed to the season. Climb it.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154/280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Saturday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Saturday · 1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Pick your draft order: Squad First, or Position First — commit a slot to fill before the squad is even revealed.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136/280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Saturday · 2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Squad First or Position First — your call. Today's seed: Spain 2002 — spin it and pick.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111/280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Saturday · 3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Same-nation picks build Synergy — watch it live as you draft. Sindelar (AUT) — a wcdraft all-time legend from the 1934 World Cup squad, 1 goal that tournament.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183/280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Saturday · 4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Players from the same nation build Synergy — a live preview shows your XI's connections as you draft. Run the real 2026 bracket — 8 matches, a perfect run is 8-0.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186/280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Saturday · 5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Today's spin: West Germany 1978. Who's your pick? Draft across 1930–2026, or narrow to one era.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119/280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Saturday · 6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Memory mode hides the numbers until you simulate. Rivaldo (BRA), 1998: a midfielder with 7 appearances that World Cup — in the wcdraft pool.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164/280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Sunday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Sunday · 1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Every run gets a shareable link that replays the exact same draft and result in any browser — same seed, same outcome. Career peak or current form — you pick the rating basis.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199/280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Sunday · 2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Classic, or Memory — ratings hidden until the reveal. Today's seed: Argentina 1982 — spin it and pick.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126/280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Sunday · 3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Ronaldo (BRA) — a wcdraft all-time legend from the 1998 World Cup squad, 4 goals that tournament. 17 spins, one pick each — 16 players and a manager.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173/280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Sunday · 4 · feature pitch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Seventeen spins, one pick on each: sixteen players for your XI and bench, plus one manager. There's a season-keyed leaderboard — post your run.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167/280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Sunday · 5 · daily challenge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Netherlands 1974 just rolled. One pick — who makes your all-time XI? 16 players + a manager, one spin at a time.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136/280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Sunday · 6 · factoid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There's a season-keyed leaderboard — post your run. Buffon (ITA) — a wcdraft all-time legend from the 1998 World Cup squad: a goalkeeper you can draft into your all-time XI.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197/280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Result spotlights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5D6B64"/>
          <w:sz w:val="21"/>
        </w:rPr>
        <w:t>Post one only when you (or a player) have a genuinely strong real run. The record is computed from a real share token — never invented.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Result spotlight · 1 · result spotlight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Career peak or current form — you pick the rating basis. Azteca XI finished 2-0-2, 7 for / 7 against — same seed, same outcome, any browser: https://www.wcdraft.com/play/share?run=t2.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164/280 chars</w:t>
      </w:r>
      <w:r>
        <w:rPr>
          <w:i/>
          <w:color w:val="5D6B64"/>
          <w:sz w:val="17"/>
        </w:rPr>
        <w:t xml:space="preserve">   SAMPLE run — replace with your own strong run's share link before posting</w:t>
      </w:r>
    </w:p>
    <w:p>
      <w:r>
        <w:br w:type="page"/>
      </w:r>
    </w:p>
    <w:p>
      <w:pPr>
        <w:spacing w:before="320" w:after="100"/>
        <w:pBdr>
          <w:bottom w:val="single" w:sz="12" w:space="4" w:color="2ECF92"/>
        </w:pBdr>
      </w:pPr>
      <w:r>
        <w:rPr>
          <w:rFonts w:ascii="Calibri" w:hAnsi="Calibri"/>
          <w:b/>
          <w:color w:val="2ECF92"/>
          <w:sz w:val="34"/>
        </w:rPr>
        <w:t>Reply bank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5D6B64"/>
          <w:sz w:val="21"/>
        </w:rPr>
        <w:t>Reply only to people who engaged you first — one reply per person per day. Find the matching scenario, copy a variant, tweak a word, reply. Never reply to abuse.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Someone shared their run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5D6B64"/>
          <w:sz w:val="19"/>
        </w:rPr>
        <w:t>They posted a share link or their XI/record. Be warm, specific, invite a rematch.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1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Love this squad. Want a real test? The link replays the exact run in any browser — same seed, same result. Drop your record and tag a mate to beat it.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150/280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2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Strong XI. The run link is fully reproducible, so anyone can take the same spins and try to top you. That's the whole game — go again and chase the 8-0.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152/280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3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Nice. Try it in Memory mode next — ratings hidden until you simulate, so you're drafting on what you actually remember. The reveal hits different.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146/280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Question about the game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5D6B64"/>
          <w:sz w:val="19"/>
        </w:rPr>
        <w:t>Be helpful and concrete. Always include the play link.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1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Happy to help — it's free and runs entirely in your browser, no download. Seventeen spins, one pick each, build an all-time XI, then run the real 2026 bracket. Start here: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195/280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2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Good question. You pick your era (All-time, Post-2000, Post-2010, Modern), draft 16 players + a manager, then simulate 8 matches. All in-browser, nothing to install: https://www.wcdraft.com/play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189/280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3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Sure — Classic shows every rating, Memory hides them until the reveal. Same seeds, same outcomes either way. Have a go: https://www.wcdraft.com/how-to-play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143/280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Someone praised the game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5D6B64"/>
          <w:sz w:val="19"/>
        </w:rPr>
        <w:t>Gracious, brief, nudge them to share.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1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Appreciate that! If you had a run you liked, hit share and post the link — it replays exactly, so your mates can take the same spins.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133/280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2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Thank you — that means a lot for a fan-made project. Tell a friend who'd argue about a 1970 fullback vs a 2026 prospect.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120/280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How is this different from 82-0 / 38-0-style games?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5D6B64"/>
          <w:sz w:val="19"/>
        </w:rPr>
        <w:t>NEVER disparage them. Lead with our distinct features, positively.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1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Same love of a good draft, a few twists: it's free in your browser, you draft across 1930–2026 with era presets, the manager is one of your picks, and your XI plays the real 2026 bracket in a calibrated sim.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207/280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2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If you enjoy those, you'll probably like this: pick Squad First or Position First, draft a manager too, and try Memory mode where ratings stay hidden until the reveal. Free, in-browser.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185/280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3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Different flavour of the same fun — nation Synergy rewards a connected XI, a season-keyed leaderboard ranks your run, and every run gets a reproducible share link. No download, no sign-up to play.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196/280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Bug report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5D6B64"/>
          <w:sz w:val="19"/>
        </w:rPr>
        <w:t>Thank them, ask for repro details, route to a channel. Never promise a fix date.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1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Thanks for flagging — sorry it glitched. A screenshot plus your browser/device helps us reproduce it. Reply here or DM and we'll dig in.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136/280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2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Appreciate the report. If you can share the steps + your run's share link, we can replay the exact state and chase it down. More on the project: https://www.wcdraft.com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168/280 chars</w:t>
      </w:r>
    </w:p>
    <w:p>
      <w:r>
        <w:br w:type="page"/>
      </w:r>
    </w:p>
    <w:p>
      <w:pPr>
        <w:spacing w:before="320" w:after="100"/>
        <w:pBdr>
          <w:bottom w:val="single" w:sz="12" w:space="4" w:color="2ECF92"/>
        </w:pBdr>
      </w:pPr>
      <w:r>
        <w:rPr>
          <w:rFonts w:ascii="Calibri" w:hAnsi="Calibri"/>
          <w:b/>
          <w:color w:val="2ECF92"/>
          <w:sz w:val="34"/>
        </w:rPr>
        <w:t>Quote-post bank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5D6B64"/>
          <w:sz w:val="21"/>
        </w:rPr>
        <w:t>Quote-posts only (quote a public post with your own comment) — never an unsolicited @-reply to a non-engager. Cap ~3/day. Lead with a differentiator; never disparage another game.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Quoting World Cup news / a fixture moment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5D6B64"/>
          <w:sz w:val="19"/>
        </w:rPr>
        <w:t>React to the news, then pivot to drafting that team-year in wcdraft.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1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This is exactly the kind of moment wcdraft is built for — spin that nation's squad, pick your XI, and see how they'd run the whole 2026 bracket. Free, in your browser.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167/280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2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Great window to build an all-time XI for this side — 1930 to 2026, manager included, in a calibrated sim of the real bracket. No download.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138/280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Quoting a trending draft-game post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5D6B64"/>
          <w:sz w:val="19"/>
        </w:rPr>
        <w:t>Positive, never disparaging. Lead with a differentiator.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1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If draft games are your thing: ours is free in-browser, you pick across 90+ years of World Cup squads, the manager is a real pick, and Memory mode hides ratings until the reveal.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178/280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2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Add this one to the rotation — Squad First or Position First, nation Synergy, a season-keyed leaderboard, and a reproducible share link for every run.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150/280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Quoting a football-nostalgia / best-XI thread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5D6B64"/>
          <w:sz w:val="19"/>
        </w:rPr>
        <w:t>Meet the nostalgia, then offer the tool to settle it.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1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This is a pub argument with receipts waiting to happen. In wcdraft you draft the all-time XI yourself, then run it through the real 2026 bracket. Free, in your browser.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168/280 chars</w:t>
      </w:r>
    </w:p>
    <w:p>
      <w:pPr>
        <w:spacing w:before="160" w:after="40"/>
      </w:pPr>
      <w:r>
        <w:rPr>
          <w:rFonts w:ascii="Calibri" w:hAnsi="Calibri"/>
          <w:b/>
          <w:color w:val="5D6B64"/>
          <w:sz w:val="18"/>
        </w:rPr>
        <w:t>Variant 2</w:t>
      </w:r>
    </w:p>
    <w:p>
      <w:pPr>
        <w:spacing w:before="0" w:after="0" w:line="283" w:lineRule="auto"/>
        <w:shd w:val="clear" w:color="auto" w:fill="F3F7F4"/>
        <w:pBdr>
          <w:top w:val="single" w:sz="8" w:space="8" w:color="CFE7DB"/>
          <w:bottom w:val="single" w:sz="8" w:space="8" w:color="CFE7DB"/>
          <w:left w:val="single" w:sz="8" w:space="8" w:color="CFE7DB"/>
          <w:right w:val="single" w:sz="8" w:space="8" w:color="CFE7DB"/>
        </w:pBdr>
      </w:pPr>
      <w:r>
        <w:rPr>
          <w:rFonts w:ascii="Consolas" w:hAnsi="Consolas"/>
          <w:b w:val="0"/>
          <w:color w:val="16211D"/>
          <w:sz w:val="19"/>
        </w:rPr>
        <w:t>Settle it properly: pick your era, draft 16 players + a manager, and let the sim decide. Same seed replays for anyone you challenge.</w:t>
      </w:r>
    </w:p>
    <w:p>
      <w:pPr>
        <w:spacing w:before="40" w:after="200"/>
      </w:pPr>
      <w:r>
        <w:rPr>
          <w:rFonts w:ascii="Calibri" w:hAnsi="Calibri"/>
          <w:b/>
          <w:color w:val="F5B62A"/>
          <w:sz w:val="17"/>
        </w:rPr>
        <w:t>132/280 chars</w:t>
      </w:r>
    </w:p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Discovery — searches to find quote targets</w:t>
      </w:r>
    </w:p>
    <w:p>
      <w:pPr>
        <w:spacing w:before="0" w:after="100" w:line="276" w:lineRule="auto"/>
      </w:pPr>
      <w:r>
        <w:rPr>
          <w:rFonts w:ascii="Calibri" w:hAnsi="Calibri"/>
          <w:b w:val="0"/>
          <w:color w:val="5D6B64"/>
          <w:sz w:val="19"/>
        </w:rPr>
        <w:t>API search isn't available, so hunt by hand: open a link, find a good public post, and quote it with a variant above.</w:t>
      </w:r>
    </w:p>
    <w:p>
      <w:pPr>
        <w:spacing w:before="0" w:after="60" w:line="264" w:lineRule="auto"/>
      </w:pPr>
      <w:r>
        <w:rPr>
          <w:b/>
          <w:color w:val="2ECF92"/>
        </w:rPr>
        <w:t xml:space="preserve">•  </w:t>
      </w:r>
      <w:r>
        <w:rPr>
          <w:b/>
          <w:color w:val="16211D"/>
          <w:sz w:val="20"/>
        </w:rPr>
        <w:t xml:space="preserve">All-time XI football chatter  —  </w:t>
      </w:r>
      <w:r>
        <w:rPr>
          <w:rFonts w:ascii="Consolas" w:hAnsi="Consolas"/>
          <w:color w:val="5D6B64"/>
          <w:sz w:val="17"/>
        </w:rPr>
        <w:t>https://x.com/search?q=%22all-time%20XI%22%20football&amp;f=live</w:t>
      </w:r>
    </w:p>
    <w:p>
      <w:pPr>
        <w:spacing w:before="0" w:after="60" w:line="264" w:lineRule="auto"/>
      </w:pPr>
      <w:r>
        <w:rPr>
          <w:b/>
          <w:color w:val="2ECF92"/>
        </w:rPr>
        <w:t xml:space="preserve">•  </w:t>
      </w:r>
      <w:r>
        <w:rPr>
          <w:b/>
          <w:color w:val="16211D"/>
          <w:sz w:val="20"/>
        </w:rPr>
        <w:t xml:space="preserve">World Cup draft talk  —  </w:t>
      </w:r>
      <w:r>
        <w:rPr>
          <w:rFonts w:ascii="Consolas" w:hAnsi="Consolas"/>
          <w:color w:val="5D6B64"/>
          <w:sz w:val="17"/>
        </w:rPr>
        <w:t>https://x.com/search?q=%22world%20cup%22%20draft&amp;f=live</w:t>
      </w:r>
    </w:p>
    <w:p>
      <w:pPr>
        <w:spacing w:before="0" w:after="60" w:line="264" w:lineRule="auto"/>
      </w:pPr>
      <w:r>
        <w:rPr>
          <w:b/>
          <w:color w:val="2ECF92"/>
        </w:rPr>
        <w:t xml:space="preserve">•  </w:t>
      </w:r>
      <w:r>
        <w:rPr>
          <w:b/>
          <w:color w:val="16211D"/>
          <w:sz w:val="20"/>
        </w:rPr>
        <w:t xml:space="preserve">Best XI / nostalgia threads  —  </w:t>
      </w:r>
      <w:r>
        <w:rPr>
          <w:rFonts w:ascii="Consolas" w:hAnsi="Consolas"/>
          <w:color w:val="5D6B64"/>
          <w:sz w:val="17"/>
        </w:rPr>
        <w:t>https://x.com/search?q=%22best%20XI%22%20(1970%20OR%201986%20OR%201998%20OR%202006</w:t>
      </w:r>
    </w:p>
    <w:p>
      <w:pPr>
        <w:spacing w:before="0" w:after="60" w:line="264" w:lineRule="auto"/>
      </w:pPr>
      <w:r>
        <w:rPr>
          <w:b/>
          <w:color w:val="2ECF92"/>
        </w:rPr>
        <w:t xml:space="preserve">•  </w:t>
      </w:r>
      <w:r>
        <w:rPr>
          <w:b/>
          <w:color w:val="16211D"/>
          <w:sz w:val="20"/>
        </w:rPr>
        <w:t xml:space="preserve">World Cup 2026 build-up  —  </w:t>
      </w:r>
      <w:r>
        <w:rPr>
          <w:rFonts w:ascii="Consolas" w:hAnsi="Consolas"/>
          <w:color w:val="5D6B64"/>
          <w:sz w:val="17"/>
        </w:rPr>
        <w:t>https://x.com/search?q=World%20Cup%202026%20squad&amp;f=live</w:t>
      </w:r>
    </w:p>
    <w:p>
      <w:pPr>
        <w:spacing w:before="0" w:after="60" w:line="264" w:lineRule="auto"/>
      </w:pPr>
      <w:r>
        <w:rPr>
          <w:b/>
          <w:color w:val="2ECF92"/>
        </w:rPr>
        <w:t xml:space="preserve">•  </w:t>
      </w:r>
      <w:r>
        <w:rPr>
          <w:b/>
          <w:color w:val="16211D"/>
          <w:sz w:val="20"/>
        </w:rPr>
        <w:t xml:space="preserve">Football draft games trending  —  </w:t>
      </w:r>
      <w:r>
        <w:rPr>
          <w:rFonts w:ascii="Consolas" w:hAnsi="Consolas"/>
          <w:color w:val="5D6B64"/>
          <w:sz w:val="17"/>
        </w:rPr>
        <w:t>https://x.com/search?q=football%20draft%20game&amp;f=live</w:t>
      </w:r>
    </w:p>
    <w:p>
      <w:r>
        <w:br w:type="page"/>
      </w:r>
    </w:p>
    <w:p>
      <w:pPr>
        <w:spacing w:before="320" w:after="100"/>
        <w:pBdr>
          <w:bottom w:val="single" w:sz="12" w:space="4" w:color="2ECF92"/>
        </w:pBdr>
      </w:pPr>
      <w:r>
        <w:rPr>
          <w:rFonts w:ascii="Calibri" w:hAnsi="Calibri"/>
          <w:b/>
          <w:color w:val="2ECF92"/>
          <w:sz w:val="34"/>
        </w:rPr>
        <w:t>Cadence &amp; best times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36"/>
        <w:gridCol w:w="6912"/>
      </w:tblGrid>
      <w:tr>
        <w:tc>
          <w:tcPr>
            <w:tcW w:type="dxa" w:w="2736"/>
          </w:tcPr>
          <w:p>
            <w:r>
              <w:rPr>
                <w:b/>
                <w:color w:val="2ECF92"/>
                <w:sz w:val="20"/>
              </w:rPr>
              <w:t>Posts per day</w:t>
            </w:r>
          </w:p>
        </w:tc>
        <w:tc>
          <w:tcPr>
            <w:tcW w:type="dxa" w:w="6912"/>
          </w:tcPr>
          <w:p>
            <w:r>
              <w:rPr>
                <w:color w:val="16211D"/>
                <w:sz w:val="20"/>
              </w:rPr>
              <w:t>3–5 — pick the strongest from the weekly pack; you don't post all 43.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2ECF92"/>
                <w:sz w:val="20"/>
              </w:rPr>
              <w:t>Peak windows (ET)</w:t>
            </w:r>
          </w:p>
        </w:tc>
        <w:tc>
          <w:tcPr>
            <w:tcW w:type="dxa" w:w="6912"/>
          </w:tcPr>
          <w:p>
            <w:r>
              <w:rPr>
                <w:color w:val="16211D"/>
                <w:sz w:val="20"/>
              </w:rPr>
              <w:t>Weekday 7–9am · 12–1pm · 6–9pm.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2ECF92"/>
                <w:sz w:val="20"/>
              </w:rPr>
              <w:t>Strongest days</w:t>
            </w:r>
          </w:p>
        </w:tc>
        <w:tc>
          <w:tcPr>
            <w:tcW w:type="dxa" w:w="6912"/>
          </w:tcPr>
          <w:p>
            <w:r>
              <w:rPr>
                <w:color w:val="16211D"/>
                <w:sz w:val="20"/>
              </w:rPr>
              <w:t>Tuesday–Wednesday mornings.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2ECF92"/>
                <w:sz w:val="20"/>
              </w:rPr>
              <w:t>Link-card gotcha</w:t>
            </w:r>
          </w:p>
        </w:tc>
        <w:tc>
          <w:tcPr>
            <w:tcW w:type="dxa" w:w="6912"/>
          </w:tcPr>
          <w:p>
            <w:r>
              <w:rPr>
                <w:color w:val="16211D"/>
                <w:sz w:val="20"/>
              </w:rPr>
              <w:t>Paste the wcdraft.com link, wait for the OG preview card, THEN schedule.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2ECF92"/>
                <w:sz w:val="20"/>
              </w:rPr>
              <w:t>Platform</w:t>
            </w:r>
          </w:p>
        </w:tc>
        <w:tc>
          <w:tcPr>
            <w:tcW w:type="dxa" w:w="6912"/>
          </w:tcPr>
          <w:p>
            <w:r>
              <w:rPr>
                <w:color w:val="16211D"/>
                <w:sz w:val="20"/>
              </w:rPr>
              <w:t>Desktop web only — the X mobile app can't schedule.</w:t>
            </w:r>
          </w:p>
        </w:tc>
      </w:tr>
    </w:tbl>
    <w:p>
      <w:pPr>
        <w:spacing w:before="220" w:after="100"/>
        <w:pBdr>
          <w:left w:val="single" w:sz="18" w:space="6" w:color="F5B62A"/>
        </w:pBdr>
      </w:pPr>
      <w:r>
        <w:rPr>
          <w:rFonts w:ascii="Calibri" w:hAnsi="Calibri"/>
          <w:b/>
          <w:color w:val="16211D"/>
          <w:sz w:val="25"/>
        </w:rPr>
        <w:t>Guardrails</w:t>
      </w:r>
    </w:p>
    <w:p>
      <w:pPr>
        <w:spacing w:before="40" w:after="0" w:line="300" w:lineRule="auto"/>
        <w:shd w:val="clear" w:color="auto" w:fill="FBF4E1"/>
        <w:pBdr>
          <w:top w:val="single" w:sz="8" w:space="8" w:color="F5B62A"/>
          <w:bottom w:val="single" w:sz="8" w:space="8" w:color="F5B62A"/>
          <w:left w:val="single" w:sz="8" w:space="8" w:color="F5B62A"/>
          <w:right w:val="single" w:sz="8" w:space="8" w:color="F5B62A"/>
        </w:pBdr>
      </w:pPr>
      <w:r>
        <w:rPr>
          <w:b/>
          <w:color w:val="7A5E10"/>
          <w:sz w:val="19"/>
        </w:rPr>
        <w:t>•  Organic only — no paid promotion pending trademark counsel.</w:t>
      </w:r>
      <w:r>
        <w:rPr>
          <w:b/>
          <w:color w:val="7A5E10"/>
          <w:sz w:val="19"/>
        </w:rPr>
        <w:br/>
        <w:t>•  No unsolicited auto-replies; reply only to inbound engagement.</w:t>
      </w:r>
      <w:r>
        <w:rPr>
          <w:b/>
          <w:color w:val="7A5E10"/>
          <w:sz w:val="19"/>
        </w:rPr>
        <w:br/>
        <w:t>•  Fan-made — never claim affiliation with any competition or governing body.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1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